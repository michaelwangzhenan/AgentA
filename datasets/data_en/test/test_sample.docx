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LLM 大语言模型简介</w:t>
      </w:r>
    </w:p>
    <w:p>
      <w:r>
        <w:t>大语言模型（LLM）是基于 Transformer 架构的深度学习模型。</w:t>
      </w:r>
    </w:p>
    <w:p>
      <w:r>
        <w:t>代表模型：GPT-4、Claude、Gemini、Kimi、DeepSeek。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